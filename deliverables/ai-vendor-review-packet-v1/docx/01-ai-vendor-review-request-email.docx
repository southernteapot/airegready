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AI Vendor Review Request Email Template</w:t>
      </w:r>
    </w:p>
    <w:p>
      <w:r>
        <w:t>Use this template to request the information needed to review an AI vendor, SaaS AI feature, embedded AI capability, or AI-enabled workflow.</w:t>
      </w:r>
    </w:p>
    <w:p>
      <w:pPr>
        <w:pStyle w:val="Heading1"/>
      </w:pPr>
      <w:r>
        <w:t>When to use this</w:t>
      </w:r>
    </w:p>
    <w:p>
      <w:r>
        <w:t>Use this before approval when:</w:t>
      </w:r>
    </w:p>
    <w:p>
      <w:pPr>
        <w:pStyle w:val="ListBullet"/>
      </w:pPr>
      <w:r>
        <w:t>A team wants to buy or enable a new AI tool.</w:t>
      </w:r>
    </w:p>
    <w:p>
      <w:pPr>
        <w:pStyle w:val="ListBullet"/>
      </w:pPr>
      <w:r>
        <w:t>A current vendor adds AI features to a product you already use.</w:t>
      </w:r>
    </w:p>
    <w:p>
      <w:pPr>
        <w:pStyle w:val="ListBullet"/>
      </w:pPr>
      <w:r>
        <w:t>A vendor wants your customer, employee, student, client, confidential, or regulated data.</w:t>
      </w:r>
    </w:p>
    <w:p>
      <w:pPr>
        <w:pStyle w:val="ListBullet"/>
      </w:pPr>
      <w:r>
        <w:t>The tool may create customer-facing output or support decisions about people.</w:t>
      </w:r>
    </w:p>
    <w:p>
      <w:pPr>
        <w:pStyle w:val="ListBullet"/>
      </w:pPr>
      <w:r>
        <w:t>The vendor's public trust center does not answer the questions you need.</w:t>
      </w:r>
    </w:p>
    <w:p>
      <w:pPr>
        <w:pStyle w:val="Heading1"/>
      </w:pPr>
      <w:r>
        <w:t>Short email</w:t>
      </w:r>
    </w:p>
    <w:p>
      <w:r/>
      <w:r>
        <w:rPr>
          <w:b/>
        </w:rPr>
        <w:t>Subject:</w:t>
      </w:r>
      <w:r>
        <w:t xml:space="preserve"> AI vendor review questions for [PRODUCT / FEATURE]</w:t>
      </w:r>
    </w:p>
    <w:p>
      <w:r>
        <w:t>Hi [VENDOR CONTACT],</w:t>
      </w:r>
    </w:p>
    <w:p>
      <w:r>
        <w:t>We are reviewing [PRODUCT / FEATURE] for possible use by [TEAM / ORGANIZATION]. Before we can approve the tool, we need to understand how the AI feature handles data, security, model behavior, output review, contractual terms, and changes over time.</w:t>
      </w:r>
    </w:p>
    <w:p>
      <w:r>
        <w:t>Could you please send the following materials or links?</w:t>
      </w:r>
    </w:p>
    <w:p>
      <w:pPr>
        <w:pStyle w:val="ListBullet"/>
      </w:pPr>
      <w:r>
        <w:t>Current security overview or trust center</w:t>
      </w:r>
    </w:p>
    <w:p>
      <w:pPr>
        <w:pStyle w:val="ListBullet"/>
      </w:pPr>
      <w:r>
        <w:t>SOC 2 Type II, ISO 27001, or equivalent security report, if available</w:t>
      </w:r>
    </w:p>
    <w:p>
      <w:pPr>
        <w:pStyle w:val="ListBullet"/>
      </w:pPr>
      <w:r>
        <w:t>Privacy policy, terms of service, and data processing agreement</w:t>
      </w:r>
    </w:p>
    <w:p>
      <w:pPr>
        <w:pStyle w:val="ListBullet"/>
      </w:pPr>
      <w:r>
        <w:t>Subprocessor list</w:t>
      </w:r>
    </w:p>
    <w:p>
      <w:pPr>
        <w:pStyle w:val="ListBullet"/>
      </w:pPr>
      <w:r>
        <w:t>Data retention and deletion policy</w:t>
      </w:r>
    </w:p>
    <w:p>
      <w:pPr>
        <w:pStyle w:val="ListBullet"/>
      </w:pPr>
      <w:r>
        <w:t>Explanation of whether customer inputs or outputs are used for model training or product improvement</w:t>
      </w:r>
    </w:p>
    <w:p>
      <w:pPr>
        <w:pStyle w:val="ListBullet"/>
      </w:pPr>
      <w:r>
        <w:t>Details on the underlying model provider, if the product uses a third-party model</w:t>
      </w:r>
    </w:p>
    <w:p>
      <w:pPr>
        <w:pStyle w:val="ListBullet"/>
      </w:pPr>
      <w:r>
        <w:t>AI safety, bias, red-team, or evaluation summaries relevant to the proposed use case</w:t>
      </w:r>
    </w:p>
    <w:p>
      <w:pPr>
        <w:pStyle w:val="ListBullet"/>
      </w:pPr>
      <w:r>
        <w:t>Change-notice policy for model updates, feature changes, and deprecations</w:t>
      </w:r>
    </w:p>
    <w:p>
      <w:pPr>
        <w:pStyle w:val="ListBullet"/>
      </w:pPr>
      <w:r>
        <w:t>Export, termination, and data deletion process</w:t>
      </w:r>
    </w:p>
    <w:p>
      <w:r>
        <w:t>Our intended use case is: [SHORT DESCRIPTION]</w:t>
      </w:r>
    </w:p>
    <w:p>
      <w:r>
        <w:t>The data categories we expect to use are: [DATA CATEGORIES]</w:t>
      </w:r>
    </w:p>
    <w:p>
      <w:r>
        <w:t>Please let us know if a security portal, NDA, or standard questionnaire process is required.</w:t>
      </w:r>
    </w:p>
    <w:p>
      <w:r>
        <w:t>Thank you,</w:t>
      </w:r>
    </w:p>
    <w:p>
      <w:r>
        <w:t>[NAME]</w:t>
      </w:r>
    </w:p>
    <w:p>
      <w:r>
        <w:t>[ROLE]</w:t>
      </w:r>
    </w:p>
    <w:p>
      <w:r>
        <w:t>[ORGANIZATION]</w:t>
      </w:r>
    </w:p>
    <w:p>
      <w:pPr>
        <w:pStyle w:val="Heading1"/>
      </w:pPr>
      <w:r>
        <w:t>More detailed email</w:t>
      </w:r>
    </w:p>
    <w:p>
      <w:r/>
      <w:r>
        <w:rPr>
          <w:b/>
        </w:rPr>
        <w:t>Subject:</w:t>
      </w:r>
      <w:r>
        <w:t xml:space="preserve"> AI vendor review request - [PRODUCT / FEATURE]</w:t>
      </w:r>
    </w:p>
    <w:p>
      <w:r>
        <w:t>Hi [VENDOR CONTACT],</w:t>
      </w:r>
    </w:p>
    <w:p>
      <w:r>
        <w:t>We are completing an internal AI vendor review for [PRODUCT / FEATURE]. The purpose is to confirm the approved scope of use, data handling, security posture, AI-specific controls, contractual terms, and review conditions before our team adopts or expands use of the tool.</w:t>
      </w:r>
    </w:p>
    <w:p>
      <w:r>
        <w:t>Please provide answers or links for the following areas.</w:t>
      </w:r>
    </w:p>
    <w:p>
      <w:pPr>
        <w:pStyle w:val="Heading2"/>
      </w:pPr>
      <w:r>
        <w:t>1. Product and model basics</w:t>
      </w:r>
    </w:p>
    <w:p>
      <w:pPr>
        <w:pStyle w:val="ListBullet"/>
      </w:pPr>
      <w:r>
        <w:t>What AI features are included in the product?</w:t>
      </w:r>
    </w:p>
    <w:p>
      <w:pPr>
        <w:pStyle w:val="ListBullet"/>
      </w:pPr>
      <w:r>
        <w:t>Is the product built on your own model, a third-party model, or a combination?</w:t>
      </w:r>
    </w:p>
    <w:p>
      <w:pPr>
        <w:pStyle w:val="ListBullet"/>
      </w:pPr>
      <w:r>
        <w:t>If a third-party model is used, who is the underlying provider?</w:t>
      </w:r>
    </w:p>
    <w:p>
      <w:pPr>
        <w:pStyle w:val="ListBullet"/>
      </w:pPr>
      <w:r>
        <w:t>What model or feature changes are customers notified about?</w:t>
      </w:r>
    </w:p>
    <w:p>
      <w:pPr>
        <w:pStyle w:val="Heading2"/>
      </w:pPr>
      <w:r>
        <w:t>2. Data handling</w:t>
      </w:r>
    </w:p>
    <w:p>
      <w:pPr>
        <w:pStyle w:val="ListBullet"/>
      </w:pPr>
      <w:r>
        <w:t>What customer inputs, outputs, files, prompts, metadata, logs, or usage data are stored?</w:t>
      </w:r>
    </w:p>
    <w:p>
      <w:pPr>
        <w:pStyle w:val="ListBullet"/>
      </w:pPr>
      <w:r>
        <w:t>Are customer inputs or outputs used to train models or improve the product?</w:t>
      </w:r>
    </w:p>
    <w:p>
      <w:pPr>
        <w:pStyle w:val="ListBullet"/>
      </w:pPr>
      <w:r>
        <w:t>Is training or product-improvement use opt-in, opt-out, always on, or never used?</w:t>
      </w:r>
    </w:p>
    <w:p>
      <w:pPr>
        <w:pStyle w:val="ListBullet"/>
      </w:pPr>
      <w:r>
        <w:t>How long is data retained?</w:t>
      </w:r>
    </w:p>
    <w:p>
      <w:pPr>
        <w:pStyle w:val="ListBullet"/>
      </w:pPr>
      <w:r>
        <w:t>Can data be deleted on request or at termination?</w:t>
      </w:r>
    </w:p>
    <w:p>
      <w:pPr>
        <w:pStyle w:val="ListBullet"/>
      </w:pPr>
      <w:r>
        <w:t>Where is data stored and processed?</w:t>
      </w:r>
    </w:p>
    <w:p>
      <w:pPr>
        <w:pStyle w:val="ListBullet"/>
      </w:pPr>
      <w:r>
        <w:t>Which subprocessors may access customer data?</w:t>
      </w:r>
    </w:p>
    <w:p>
      <w:pPr>
        <w:pStyle w:val="Heading2"/>
      </w:pPr>
      <w:r>
        <w:t>3. Security and access controls</w:t>
      </w:r>
    </w:p>
    <w:p>
      <w:pPr>
        <w:pStyle w:val="ListBullet"/>
      </w:pPr>
      <w:r>
        <w:t>Do you maintain SOC 2 Type II, ISO 27001, or similar security reports?</w:t>
      </w:r>
    </w:p>
    <w:p>
      <w:pPr>
        <w:pStyle w:val="ListBullet"/>
      </w:pPr>
      <w:r>
        <w:t>Is data encrypted in transit and at rest?</w:t>
      </w:r>
    </w:p>
    <w:p>
      <w:pPr>
        <w:pStyle w:val="ListBullet"/>
      </w:pPr>
      <w:r>
        <w:t>Do you support SSO, MFA, role-based access, and audit logs?</w:t>
      </w:r>
    </w:p>
    <w:p>
      <w:pPr>
        <w:pStyle w:val="ListBullet"/>
      </w:pPr>
      <w:r>
        <w:t>Have there been material security incidents in the last 24 months?</w:t>
      </w:r>
    </w:p>
    <w:p>
      <w:pPr>
        <w:pStyle w:val="ListBullet"/>
      </w:pPr>
      <w:r>
        <w:t>How often do you perform penetration testing or security assessments?</w:t>
      </w:r>
    </w:p>
    <w:p>
      <w:pPr>
        <w:pStyle w:val="Heading2"/>
      </w:pPr>
      <w:r>
        <w:t>4. AI-specific controls</w:t>
      </w:r>
    </w:p>
    <w:p>
      <w:pPr>
        <w:pStyle w:val="ListBullet"/>
      </w:pPr>
      <w:r>
        <w:t>How do you reduce hallucinations, unsafe output, prompt injection, jailbreaks, and abusive use?</w:t>
      </w:r>
    </w:p>
    <w:p>
      <w:pPr>
        <w:pStyle w:val="ListBullet"/>
      </w:pPr>
      <w:r>
        <w:t>Are guardrails configurable by customer?</w:t>
      </w:r>
    </w:p>
    <w:p>
      <w:pPr>
        <w:pStyle w:val="ListBullet"/>
      </w:pPr>
      <w:r>
        <w:t>Can the tool operate with human review before output is sent externally or relied on for decisions?</w:t>
      </w:r>
    </w:p>
    <w:p>
      <w:pPr>
        <w:pStyle w:val="ListBullet"/>
      </w:pPr>
      <w:r>
        <w:t>Do you provide evaluation, red-team, bias, safety, or benchmark summaries?</w:t>
      </w:r>
    </w:p>
    <w:p>
      <w:pPr>
        <w:pStyle w:val="Heading2"/>
      </w:pPr>
      <w:r>
        <w:t>5. Legal and contractual terms</w:t>
      </w:r>
    </w:p>
    <w:p>
      <w:pPr>
        <w:pStyle w:val="ListBullet"/>
      </w:pPr>
      <w:r>
        <w:t>Who owns customer inputs and outputs?</w:t>
      </w:r>
    </w:p>
    <w:p>
      <w:pPr>
        <w:pStyle w:val="ListBullet"/>
      </w:pPr>
      <w:r>
        <w:t>Do you offer a data processing agreement?</w:t>
      </w:r>
    </w:p>
    <w:p>
      <w:pPr>
        <w:pStyle w:val="ListBullet"/>
      </w:pPr>
      <w:r>
        <w:t>Do you offer a business associate agreement if health data is involved?</w:t>
      </w:r>
    </w:p>
    <w:p>
      <w:pPr>
        <w:pStyle w:val="ListBullet"/>
      </w:pPr>
      <w:r>
        <w:t>Do you offer standard contractual clauses or other transfer terms if EU/UK data is involved?</w:t>
      </w:r>
    </w:p>
    <w:p>
      <w:pPr>
        <w:pStyle w:val="ListBullet"/>
      </w:pPr>
      <w:r>
        <w:t>Do standard terms include IP infringement indemnity for outputs?</w:t>
      </w:r>
    </w:p>
    <w:p>
      <w:pPr>
        <w:pStyle w:val="ListBullet"/>
      </w:pPr>
      <w:r>
        <w:t>What liability caps and exclusions apply?</w:t>
      </w:r>
    </w:p>
    <w:p>
      <w:pPr>
        <w:pStyle w:val="Heading2"/>
      </w:pPr>
      <w:r>
        <w:t>6. Exit and continuity</w:t>
      </w:r>
    </w:p>
    <w:p>
      <w:pPr>
        <w:pStyle w:val="ListBullet"/>
      </w:pPr>
      <w:r>
        <w:t>How can we export data and outputs?</w:t>
      </w:r>
    </w:p>
    <w:p>
      <w:pPr>
        <w:pStyle w:val="ListBullet"/>
      </w:pPr>
      <w:r>
        <w:t>What happens to customer data after termination?</w:t>
      </w:r>
    </w:p>
    <w:p>
      <w:pPr>
        <w:pStyle w:val="ListBullet"/>
      </w:pPr>
      <w:r>
        <w:t>What uptime, SLA, disaster recovery, or business continuity commitments apply?</w:t>
      </w:r>
    </w:p>
    <w:p>
      <w:pPr>
        <w:pStyle w:val="ListBullet"/>
      </w:pPr>
      <w:r>
        <w:t>What happens if the feature is deprecated or materially changed?</w:t>
      </w:r>
    </w:p>
    <w:p>
      <w:r>
        <w:t>Our intended use case is: [SHORT DESCRIPTION]</w:t>
      </w:r>
    </w:p>
    <w:p>
      <w:r>
        <w:t>Expected users: [ROLES / COUNT]</w:t>
      </w:r>
    </w:p>
    <w:p>
      <w:r>
        <w:t>Expected data categories: [DATA CATEGORIES]</w:t>
      </w:r>
    </w:p>
    <w:p>
      <w:r>
        <w:t>Expected output destination: [INTERNAL ONLY / CUSTOMER-FACING / PUBLIC / DECISION SUPPORT]</w:t>
      </w:r>
    </w:p>
    <w:p>
      <w:r>
        <w:t>Please include any security portal instructions, NDA requirements, standard questionnaire documents, or completed vendor review materials you already maintain.</w:t>
      </w:r>
    </w:p>
    <w:p>
      <w:r>
        <w:t>Thank you,</w:t>
      </w:r>
    </w:p>
    <w:p>
      <w:r>
        <w:t>[NAME]</w:t>
      </w:r>
    </w:p>
    <w:p>
      <w:r>
        <w:t>[ROLE]</w:t>
      </w:r>
    </w:p>
    <w:p>
      <w:r>
        <w:t>[ORGANIZATION]</w:t>
      </w:r>
    </w:p>
    <w:p>
      <w:pPr>
        <w:pStyle w:val="Heading1"/>
      </w:pPr>
      <w:r>
        <w:t>Internal intake message</w:t>
      </w:r>
    </w:p>
    <w:p>
      <w:r>
        <w:t>Use this message when an internal team asks to approve a new AI tool.</w:t>
      </w:r>
    </w:p>
    <w:p>
      <w:r>
        <w:t>Hi [REQUESTOR],</w:t>
      </w:r>
    </w:p>
    <w:p>
      <w:r>
        <w:t>Before we approve [TOOL], please fill in the short intake below so we can decide whether this is a low-stakes approval or needs the full vendor review.</w:t>
      </w:r>
    </w:p>
    <w:p>
      <w:pPr>
        <w:pStyle w:val="ListNumber"/>
      </w:pPr>
      <w:r>
        <w:t>What problem will the tool solve?</w:t>
      </w:r>
    </w:p>
    <w:p>
      <w:pPr>
        <w:pStyle w:val="ListNumber"/>
      </w:pPr>
      <w:r>
        <w:t>Who will use it?</w:t>
      </w:r>
    </w:p>
    <w:p>
      <w:pPr>
        <w:pStyle w:val="ListNumber"/>
      </w:pPr>
      <w:r>
        <w:t>What data will be entered, uploaded, summarized, or generated?</w:t>
      </w:r>
    </w:p>
    <w:p>
      <w:pPr>
        <w:pStyle w:val="ListNumber"/>
      </w:pPr>
      <w:r>
        <w:t>Will any output be shown to customers, clients, students, patients, applicants, employees, or the public?</w:t>
      </w:r>
    </w:p>
    <w:p>
      <w:pPr>
        <w:pStyle w:val="ListNumber"/>
      </w:pPr>
      <w:r>
        <w:t>Will the tool affect decisions about people, pricing, eligibility, access, services, health, safety, legal rights, hiring, education, housing, credit, insurance, or benefits?</w:t>
      </w:r>
    </w:p>
    <w:p>
      <w:pPr>
        <w:pStyle w:val="ListNumber"/>
      </w:pPr>
      <w:r>
        <w:t>Will the tool connect to email, CRM, databases, file storage, code repositories, production systems, or other internal systems?</w:t>
      </w:r>
    </w:p>
    <w:p>
      <w:pPr>
        <w:pStyle w:val="ListNumber"/>
      </w:pPr>
      <w:r>
        <w:t>Is there an approved tool that already does this?</w:t>
      </w:r>
    </w:p>
    <w:p>
      <w:pPr>
        <w:pStyle w:val="ListNumber"/>
      </w:pPr>
      <w:r>
        <w:t>What is the requested approval date?</w:t>
      </w:r>
    </w:p>
    <w:p>
      <w:r>
        <w:t>Please do not enter sensitive, customer, employee, student, health, financial, legal, confidential, or regulated data into the tool until approval conditions are clear.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AIRegReady - Educational templates only - Not legal advice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